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SYNOPSIS</w:t>
      </w:r>
    </w:p>
    <w:p>
      <w:pPr>
        <w:jc w:val="center"/>
      </w:pPr>
      <w:r>
        <w:rPr>
          <w:b/>
          <w:sz w:val="28"/>
        </w:rPr>
        <w:t>PITWALL - Formula 1 Intelligence Platform</w:t>
      </w:r>
    </w:p>
    <w:p>
      <w:pPr>
        <w:pStyle w:val="Heading1"/>
      </w:pPr>
      <w:r>
        <w:t>1. Introduction</w:t>
      </w:r>
    </w:p>
    <w:p>
      <w:r>
        <w:t xml:space="preserve">In the world of Formula 1, data is as critical as the car itself. Fans, analysts, and enthusiasts constantly rely on real-time data, telemetry, and race results to make sense of the high-speed competition. </w:t>
      </w:r>
    </w:p>
    <w:p>
      <w:r>
        <w:t>PITWALL is a comprehensive Formula 1 intelligence platform designed to deliver real-time race data, driver standings, constructor statistics, and AI-powered race predictions in a visually engaging, futuristic interface. The system integrates external APIs (Jolpica-F1 and OpenF1) via a PHP backend to provide live schedules, race results, and driver telemetry.</w:t>
      </w:r>
    </w:p>
    <w:p>
      <w:pPr>
        <w:pStyle w:val="Heading1"/>
      </w:pPr>
      <w:r>
        <w:t>2. Objectives</w:t>
      </w:r>
    </w:p>
    <w:p>
      <w:r>
        <w:t>- To design and develop a responsive frontend interface using React and Tailwind CSS for displaying F1 data.</w:t>
      </w:r>
    </w:p>
    <w:p>
      <w:r>
        <w:t>- To build a backend API using PHP to cache and serve data from external F1 APIs.</w:t>
      </w:r>
    </w:p>
    <w:p>
      <w:r>
        <w:t>- To implement interactive 3D visualizations of an F1 car (Red Bull RB20) using Three.js and GSAP for a highly engaging user experience.</w:t>
      </w:r>
    </w:p>
    <w:p>
      <w:r>
        <w:t>- To create a prediction system that allows users to guess podium finishers.</w:t>
      </w:r>
    </w:p>
    <w:p>
      <w:r>
        <w:t>- To implement a caching mechanism using SQLite to reduce API calls and improve performance.</w:t>
      </w:r>
    </w:p>
    <w:p>
      <w:pPr>
        <w:pStyle w:val="Heading1"/>
      </w:pPr>
      <w:r>
        <w:t>3. Problem Statement</w:t>
      </w:r>
    </w:p>
    <w:p>
      <w:r>
        <w:t>Formula 1 generates massive amounts of data, but accessing this data in an intuitive, centralized, and visually appealing format is difficult for fans. Existing platforms are often cluttered, slow, or lack interactive elements.</w:t>
      </w:r>
    </w:p>
    <w:p>
      <w:r>
        <w:t>Without an aggregated platform:</w:t>
      </w:r>
    </w:p>
    <w:p>
      <w:r>
        <w:t>- Users must visit multiple sites for schedules, standings, and telemetry.</w:t>
      </w:r>
    </w:p>
    <w:p>
      <w:r>
        <w:t>- Data is presented in boring, static tables without engaging visualizations.</w:t>
      </w:r>
    </w:p>
    <w:p>
      <w:r>
        <w:t>This project addresses these problems by creating a centralized command center (PITWALL) that aggregates real-time data and presents it with modern, immersive 3D graphics and a clean UI design.</w:t>
      </w:r>
    </w:p>
    <w:p>
      <w:pPr>
        <w:pStyle w:val="Heading1"/>
      </w:pPr>
      <w:r>
        <w:t>4. Scope of the Project</w:t>
      </w:r>
    </w:p>
    <w:p>
      <w:r>
        <w:t>The scope includes fetching F1 data via external APIs, caching it locally in an SQLite database using PHP, and displaying it through a React-based frontend. The project covers the Home dashboard, Race Center, Driver Standings, Constructor Standings, and a Prediction Module.</w:t>
      </w:r>
    </w:p>
    <w:p>
      <w:r>
        <w:t>Future enhancements:</w:t>
      </w:r>
    </w:p>
    <w:p>
      <w:r>
        <w:t>- Live, real-time telemetry streaming during actual race weekends.</w:t>
      </w:r>
    </w:p>
    <w:p>
      <w:r>
        <w:t>- Advanced machine learning models for race prediction.</w:t>
      </w:r>
    </w:p>
    <w:p>
      <w:r>
        <w:t>- User authentication and global leaderboards for prediction accuracy.</w:t>
      </w:r>
    </w:p>
    <w:p>
      <w:pPr>
        <w:pStyle w:val="Heading1"/>
      </w:pPr>
      <w:r>
        <w:t>5. Methodology</w:t>
      </w:r>
    </w:p>
    <w:p>
      <w:r>
        <w:t>Step 1: Requirement Analysis and API Selection (Jolpica-F1, OpenF1)</w:t>
      </w:r>
    </w:p>
    <w:p>
      <w:r>
        <w:t>Step 2: System and Database Design (SQLite Caching Layer)</w:t>
      </w:r>
    </w:p>
    <w:p>
      <w:r>
        <w:t>Step 3: Backend API Development (PHP)</w:t>
      </w:r>
    </w:p>
    <w:p>
      <w:r>
        <w:t>Step 4: Frontend Prototyping and 3D Scene Integration (Three.js)</w:t>
      </w:r>
    </w:p>
    <w:p>
      <w:r>
        <w:t>Step 5: Frontend Implementation (React, Tailwind CSS)</w:t>
      </w:r>
    </w:p>
    <w:p>
      <w:r>
        <w:t>Step 6: Testing, Debugging, and Performance Optimization</w:t>
      </w:r>
    </w:p>
    <w:p>
      <w:pPr>
        <w:pStyle w:val="Heading1"/>
      </w:pPr>
      <w:r>
        <w:t>6. Tools and Technologies</w:t>
      </w:r>
    </w:p>
    <w:p>
      <w:r>
        <w:t>Frontend: React, Tailwind CSS, JavaScript</w:t>
      </w:r>
    </w:p>
    <w:p>
      <w:r>
        <w:t>3D/Animations: Three.js, GSAP</w:t>
      </w:r>
    </w:p>
    <w:p>
      <w:r>
        <w:t>Backend: PHP 8.2</w:t>
      </w:r>
    </w:p>
    <w:p>
      <w:r>
        <w:t>Database: SQLite</w:t>
      </w:r>
    </w:p>
    <w:p>
      <w:r>
        <w:t>Environment: XAMPP, Node.js (Vite)</w:t>
      </w:r>
    </w:p>
    <w:p>
      <w:r>
        <w:t>External APIs: Jolpica-F1, OpenF1</w:t>
      </w:r>
    </w:p>
    <w:p>
      <w:r>
        <w:t>Editor: VS Code</w:t>
      </w:r>
    </w:p>
    <w:p>
      <w:pPr>
        <w:pStyle w:val="Heading1"/>
      </w:pPr>
      <w:r>
        <w:t>7. System Requirements</w:t>
      </w:r>
    </w:p>
    <w:p>
      <w:r>
        <w:t>Hardware: Computer/Laptop, 4GB RAM minimum (8GB recommended for 3D graphics)</w:t>
      </w:r>
    </w:p>
    <w:p>
      <w:r>
        <w:t>Software: Modern Web Browser (Chrome/Firefox/Edge), XAMPP, Node.js</w:t>
      </w:r>
    </w:p>
    <w:p>
      <w:pPr>
        <w:pStyle w:val="Heading1"/>
      </w:pPr>
      <w:r>
        <w:t>8. Expected Outcome</w:t>
      </w:r>
    </w:p>
    <w:p>
      <w:r>
        <w:t>- A fully functional, cloud-ready F1 data platform.</w:t>
      </w:r>
    </w:p>
    <w:p>
      <w:r>
        <w:t>- An immersive 3D user experience on the home page.</w:t>
      </w:r>
    </w:p>
    <w:p>
      <w:r>
        <w:t>- Accurate, up-to-date race and driver statistics.</w:t>
      </w:r>
    </w:p>
    <w:p>
      <w:r>
        <w:t>- A functional prediction engine for upcoming races.</w:t>
      </w:r>
    </w:p>
    <w:p>
      <w:r>
        <w:t>- Fast load times achieved through effective backend caching.</w:t>
      </w:r>
    </w:p>
    <w:p>
      <w:pPr>
        <w:pStyle w:val="Heading1"/>
      </w:pPr>
      <w:r>
        <w:t>9. Conclusion</w:t>
      </w:r>
    </w:p>
    <w:p>
      <w:r>
        <w:t>This project successfully integrates complex external APIs, local caching strategies, and high-end 3D web graphics to create a professional-grade sports data platform. It demonstrates proficiency in both modern frontend frameworks and reliable backend scripting, preparing the developer for real-world full-stack applications.</w:t>
      </w:r>
    </w:p>
    <w:p>
      <w:pPr>
        <w:pStyle w:val="Heading1"/>
      </w:pPr>
      <w:r>
        <w:t>10. References</w:t>
      </w:r>
    </w:p>
    <w:p>
      <w:r>
        <w:t>- React Documentation</w:t>
      </w:r>
    </w:p>
    <w:p>
      <w:r>
        <w:t>- Three.js &amp; GSAP Documentation</w:t>
      </w:r>
    </w:p>
    <w:p>
      <w:r>
        <w:t>- Jolpica-F1 API Documentation</w:t>
      </w:r>
    </w:p>
    <w:p>
      <w:r>
        <w:t>- PHP &amp; SQLite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