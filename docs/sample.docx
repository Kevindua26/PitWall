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SYNOPSIS</w:t>
      </w:r>
    </w:p>
    <w:p>
      <w:pPr>
        <w:pStyle w:val="Heading1"/>
      </w:pPr>
      <w:r>
        <w:t>Cloud-Based Student API Performance Monitor</w:t>
      </w:r>
    </w:p>
    <w:p>
      <w:pPr>
        <w:pStyle w:val="Heading2"/>
      </w:pPr>
      <w:r>
        <w:t>1. Introduction</w:t>
      </w:r>
    </w:p>
    <w:p>
      <w:r>
        <w:t>In modern web applications, APIs (Application Programming Interfaces) play a crucial role in enabling communication between different systems. Almost every application, including educational platforms, uses APIs to fetch, update, and manage data. However, the performance of these APIs directly affects the efficiency and user experience of the system.</w:t>
        <w:br/>
        <w:br/>
        <w:t>The Cloud-Based Student API Performance Monitor is a system designed to manage student-related data using APIs and monitor their performance in real time. This includes tracking important parameters such as response time, number of requests, and error rates.</w:t>
        <w:br/>
        <w:br/>
        <w:t>The system is cloud-based, allowing it to be accessed from anywhere over the internet. It not only helps in managing student data but also provides insights into how efficiently the APIs are functioning, making it useful for developers and administrators.</w:t>
      </w:r>
    </w:p>
    <w:p>
      <w:pPr>
        <w:pStyle w:val="Heading2"/>
      </w:pPr>
      <w:r>
        <w:t>2. Objectives</w:t>
      </w:r>
    </w:p>
    <w:p>
      <w:r>
        <w:t>- To design and develop APIs for student data management (CRUD operations)</w:t>
        <w:br/>
        <w:t>- To measure and monitor API performance such as response time and execution speed</w:t>
        <w:br/>
        <w:t>- To log API activities including success and failure responses</w:t>
        <w:br/>
        <w:t>- To build a user-friendly dashboard for visual representation of API performance</w:t>
        <w:br/>
        <w:t>- To deploy the system on a cloud platform for remote accessibility</w:t>
        <w:br/>
        <w:t>- To enhance understanding of backend development and cloud-based systems</w:t>
      </w:r>
    </w:p>
    <w:p>
      <w:pPr>
        <w:pStyle w:val="Heading2"/>
      </w:pPr>
      <w:r>
        <w:t>3. Problem Statement</w:t>
      </w:r>
    </w:p>
    <w:p>
      <w:r>
        <w:t>In many applications, APIs are used extensively, but their performance is often not monitored properly. This leads to issues such as slow response time, server errors, and poor user experience.</w:t>
        <w:br/>
        <w:br/>
        <w:t>Without monitoring:</w:t>
        <w:br/>
        <w:t>- Developers cannot identify slow APIs</w:t>
        <w:br/>
        <w:t>- Errors go unnoticed</w:t>
        <w:br/>
        <w:t>- System performance degrades over time</w:t>
        <w:br/>
        <w:br/>
        <w:t>This project addresses these problems by creating a system that continuously monitors API performance and provides useful insights.</w:t>
      </w:r>
    </w:p>
    <w:p>
      <w:pPr>
        <w:pStyle w:val="Heading2"/>
      </w:pPr>
      <w:r>
        <w:t>4. Scope of the Project</w:t>
      </w:r>
    </w:p>
    <w:p>
      <w:r>
        <w:t>The scope of this project includes managing student data through APIs, monitoring API performance metrics, displaying performance data through a dashboard, and hosting the system on a cloud platform.</w:t>
        <w:br/>
        <w:br/>
        <w:t>Future enhancements:</w:t>
        <w:br/>
        <w:t>- Real-time alerts</w:t>
        <w:br/>
        <w:t>- Integration with advanced cloud platforms</w:t>
        <w:br/>
        <w:t>- Predictive analysis using machine learning</w:t>
        <w:br/>
        <w:t>- Support for large-scale applications</w:t>
      </w:r>
    </w:p>
    <w:p>
      <w:pPr>
        <w:pStyle w:val="Heading2"/>
      </w:pPr>
      <w:r>
        <w:t>5. Methodology</w:t>
      </w:r>
    </w:p>
    <w:p>
      <w:r>
        <w:t>Step 1: Requirement Analysis</w:t>
        <w:br/>
        <w:t>Step 2: System Design</w:t>
        <w:br/>
        <w:t>Step 3: API Development</w:t>
        <w:br/>
        <w:t>Step 4: Performance Monitoring Implementation</w:t>
        <w:br/>
        <w:t>Step 5: Data Storage</w:t>
        <w:br/>
        <w:t>Step 6: Frontend Development</w:t>
        <w:br/>
        <w:t>Step 7: Cloud Deployment</w:t>
      </w:r>
    </w:p>
    <w:p>
      <w:pPr>
        <w:pStyle w:val="Heading2"/>
      </w:pPr>
      <w:r>
        <w:t>6. Tools and Technologies</w:t>
      </w:r>
    </w:p>
    <w:p>
      <w:r>
        <w:t>Frontend: HTML, CSS, JavaScript</w:t>
        <w:br/>
        <w:t>Backend: PHP</w:t>
        <w:br/>
        <w:t>Database: MySQL</w:t>
        <w:br/>
        <w:t>Environment: XAMPP/WAMP</w:t>
        <w:br/>
        <w:t>Editor: VS Code</w:t>
        <w:br/>
        <w:t>Cloud: 000webhost / InfinityFree / AWS</w:t>
        <w:br/>
        <w:t>Libraries: Chart.js</w:t>
      </w:r>
    </w:p>
    <w:p>
      <w:pPr>
        <w:pStyle w:val="Heading2"/>
      </w:pPr>
      <w:r>
        <w:t>7. System Requirements</w:t>
      </w:r>
    </w:p>
    <w:p>
      <w:r>
        <w:t>Hardware: Computer/Laptop, 4GB RAM</w:t>
        <w:br/>
        <w:t>Software: Browser, XAMPP/WAMP, Code Editor</w:t>
      </w:r>
    </w:p>
    <w:p>
      <w:pPr>
        <w:pStyle w:val="Heading2"/>
      </w:pPr>
      <w:r>
        <w:t>8. Expected Outcome</w:t>
      </w:r>
    </w:p>
    <w:p>
      <w:r>
        <w:t>- Functional API system</w:t>
        <w:br/>
        <w:t>- Performance monitoring system</w:t>
        <w:br/>
        <w:t>- Dashboard with graphs</w:t>
        <w:br/>
        <w:t>- Cloud-hosted application</w:t>
        <w:br/>
        <w:t>- Better understanding of APIs</w:t>
      </w:r>
    </w:p>
    <w:p>
      <w:pPr>
        <w:pStyle w:val="Heading2"/>
      </w:pPr>
      <w:r>
        <w:t>9. Conclusion</w:t>
      </w:r>
    </w:p>
    <w:p>
      <w:r>
        <w:t>This project combines API development, database management, and cloud computing. It provides practical knowledge and prepares students for real-world applications where performance monitoring is essential.</w:t>
      </w:r>
    </w:p>
    <w:p>
      <w:pPr>
        <w:pStyle w:val="Heading2"/>
      </w:pPr>
      <w:r>
        <w:t>10. References</w:t>
      </w:r>
    </w:p>
    <w:p>
      <w:r>
        <w:t>PHP Documentation</w:t>
        <w:br/>
        <w:t>MySQL Documentation</w:t>
        <w:br/>
        <w:t>W3Schools</w:t>
        <w:br/>
        <w:t>GeeksforGeeks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